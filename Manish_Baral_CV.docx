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1B460" w14:textId="77777777" w:rsidR="00FF6255" w:rsidRDefault="00000000">
      <w:pPr>
        <w:spacing w:after="40"/>
      </w:pPr>
      <w:r>
        <w:rPr>
          <w:b/>
          <w:color w:val="1B365D"/>
          <w:sz w:val="40"/>
        </w:rPr>
        <w:t>MANISH BARAL</w:t>
      </w:r>
    </w:p>
    <w:p w14:paraId="04117170" w14:textId="6F769C94" w:rsidR="00FF6255" w:rsidRPr="001A5231" w:rsidRDefault="00000000">
      <w:pPr>
        <w:spacing w:after="120"/>
        <w:rPr>
          <w:color w:val="000000" w:themeColor="text1"/>
        </w:rPr>
      </w:pPr>
      <w:r w:rsidRPr="001A5231">
        <w:rPr>
          <w:color w:val="000000" w:themeColor="text1"/>
          <w:sz w:val="24"/>
        </w:rPr>
        <w:t xml:space="preserve">Senior </w:t>
      </w:r>
      <w:r w:rsidR="00B91B77">
        <w:rPr>
          <w:color w:val="000000" w:themeColor="text1"/>
          <w:sz w:val="24"/>
        </w:rPr>
        <w:t>F</w:t>
      </w:r>
      <w:r w:rsidRPr="001A5231">
        <w:rPr>
          <w:color w:val="000000" w:themeColor="text1"/>
          <w:sz w:val="24"/>
        </w:rPr>
        <w:t>ull</w:t>
      </w:r>
      <w:r w:rsidR="00B91B77">
        <w:rPr>
          <w:color w:val="000000" w:themeColor="text1"/>
          <w:sz w:val="24"/>
        </w:rPr>
        <w:t>-S</w:t>
      </w:r>
      <w:r w:rsidRPr="001A5231">
        <w:rPr>
          <w:color w:val="000000" w:themeColor="text1"/>
          <w:sz w:val="24"/>
        </w:rPr>
        <w:t xml:space="preserve">tack </w:t>
      </w:r>
      <w:r w:rsidR="00195356">
        <w:rPr>
          <w:color w:val="000000" w:themeColor="text1"/>
          <w:sz w:val="24"/>
        </w:rPr>
        <w:t>Engineer</w:t>
      </w:r>
    </w:p>
    <w:p w14:paraId="2C398FC2" w14:textId="5E9B728F" w:rsidR="00FF6255" w:rsidRPr="001A5231" w:rsidRDefault="002B5E84">
      <w:pPr>
        <w:spacing w:after="320"/>
        <w:rPr>
          <w:color w:val="000000" w:themeColor="text1"/>
        </w:rPr>
      </w:pPr>
      <w:r w:rsidRPr="002B5E84">
        <w:rPr>
          <w:color w:val="000000" w:themeColor="text1"/>
          <w:sz w:val="19"/>
        </w:rPr>
        <w:t>Dubai, UAE  •  mail.aarman@gmail.com  •  +971 547386975</w:t>
      </w:r>
      <w:r w:rsidR="00000000" w:rsidRPr="001A5231">
        <w:rPr>
          <w:color w:val="000000" w:themeColor="text1"/>
          <w:sz w:val="19"/>
        </w:rPr>
        <w:br/>
      </w:r>
      <w:r w:rsidRPr="002B5E84">
        <w:rPr>
          <w:color w:val="000000" w:themeColor="text1"/>
          <w:sz w:val="19"/>
        </w:rPr>
        <w:t>https://www.linkedin.com/in/baralmanish/  •   https://github.com/baralmanish</w:t>
      </w:r>
    </w:p>
    <w:p w14:paraId="374CD68D" w14:textId="77777777" w:rsidR="00FF6255" w:rsidRDefault="00000000">
      <w:pPr>
        <w:keepNext/>
        <w:pBdr>
          <w:bottom w:val="single" w:sz="6" w:space="4" w:color="1B365D"/>
        </w:pBdr>
        <w:spacing w:before="280" w:after="120"/>
      </w:pPr>
      <w:r>
        <w:rPr>
          <w:b/>
          <w:color w:val="1B365D"/>
          <w:sz w:val="21"/>
        </w:rPr>
        <w:t>PROFESSIONAL SUMMARY</w:t>
      </w:r>
    </w:p>
    <w:p w14:paraId="19CFA73B" w14:textId="77777777" w:rsidR="00FF6255" w:rsidRPr="001A5231" w:rsidRDefault="00000000">
      <w:pPr>
        <w:spacing w:after="120"/>
        <w:rPr>
          <w:color w:val="000000" w:themeColor="text1"/>
        </w:rPr>
      </w:pPr>
      <w:r w:rsidRPr="001A5231">
        <w:rPr>
          <w:color w:val="000000" w:themeColor="text1"/>
        </w:rPr>
        <w:t>Full-Stack Engineer with over nine years of experience building distributed systems, optimizing backend services, and delivering high-performance user interfaces. Expert in the React ecosystem (Next.js, React Native), Node.js (Fastify, Express), and Laravel. Proven track record of resolving critical performance bottlenecks, including reducing API latency from two minutes to ten seconds, and leading engineering teams of up to eight people to scale robust product architectures.</w:t>
      </w:r>
    </w:p>
    <w:p w14:paraId="4E4F4B43" w14:textId="77777777" w:rsidR="00FF6255" w:rsidRDefault="00000000">
      <w:pPr>
        <w:keepNext/>
        <w:pBdr>
          <w:bottom w:val="single" w:sz="6" w:space="4" w:color="1B365D"/>
        </w:pBdr>
        <w:spacing w:before="280" w:after="120"/>
      </w:pPr>
      <w:r>
        <w:rPr>
          <w:b/>
          <w:color w:val="1B365D"/>
          <w:sz w:val="21"/>
        </w:rPr>
        <w:t>TECHNICAL CORE</w:t>
      </w:r>
    </w:p>
    <w:p w14:paraId="53073875" w14:textId="77777777" w:rsidR="00FF6255" w:rsidRDefault="00000000">
      <w:pPr>
        <w:spacing w:after="60"/>
        <w:ind w:left="144"/>
      </w:pPr>
      <w:r w:rsidRPr="001A5231">
        <w:rPr>
          <w:b/>
          <w:bCs/>
          <w:color w:val="1B365D"/>
        </w:rPr>
        <w:t>Backend:</w:t>
      </w:r>
      <w:r>
        <w:rPr>
          <w:color w:val="1B365D"/>
        </w:rPr>
        <w:t xml:space="preserve"> </w:t>
      </w:r>
      <w:r w:rsidRPr="001A5231">
        <w:rPr>
          <w:color w:val="000000" w:themeColor="text1"/>
        </w:rPr>
        <w:t>Node.js (Express, Fastify), Laravel, GraphQL, Redis, Docker, AWS</w:t>
      </w:r>
    </w:p>
    <w:p w14:paraId="570DC8A7" w14:textId="77777777" w:rsidR="00FF6255" w:rsidRDefault="00000000">
      <w:pPr>
        <w:spacing w:after="60"/>
        <w:ind w:left="144"/>
      </w:pPr>
      <w:r w:rsidRPr="001A5231">
        <w:rPr>
          <w:b/>
          <w:bCs/>
          <w:color w:val="1B365D"/>
        </w:rPr>
        <w:t>Frontend and mobile:</w:t>
      </w:r>
      <w:r>
        <w:rPr>
          <w:color w:val="1B365D"/>
        </w:rPr>
        <w:t xml:space="preserve"> </w:t>
      </w:r>
      <w:r w:rsidRPr="001A5231">
        <w:rPr>
          <w:color w:val="000000" w:themeColor="text1"/>
        </w:rPr>
        <w:t>React, Next.js, React Native, TypeScript</w:t>
      </w:r>
    </w:p>
    <w:p w14:paraId="46D79AF0" w14:textId="77777777" w:rsidR="00FF6255" w:rsidRDefault="00000000">
      <w:pPr>
        <w:spacing w:after="60"/>
        <w:ind w:left="144"/>
      </w:pPr>
      <w:r w:rsidRPr="001A5231">
        <w:rPr>
          <w:b/>
          <w:bCs/>
          <w:color w:val="1B365D"/>
        </w:rPr>
        <w:t>Databases:</w:t>
      </w:r>
      <w:r>
        <w:rPr>
          <w:color w:val="1B365D"/>
        </w:rPr>
        <w:t xml:space="preserve"> </w:t>
      </w:r>
      <w:r w:rsidRPr="001A5231">
        <w:rPr>
          <w:color w:val="000000" w:themeColor="text1"/>
        </w:rPr>
        <w:t>PostgreSQL, MySQL</w:t>
      </w:r>
    </w:p>
    <w:p w14:paraId="585FD515" w14:textId="77777777" w:rsidR="00FF6255" w:rsidRDefault="00000000">
      <w:pPr>
        <w:keepNext/>
        <w:pBdr>
          <w:bottom w:val="single" w:sz="6" w:space="4" w:color="1B365D"/>
        </w:pBdr>
        <w:spacing w:before="280" w:after="120"/>
      </w:pPr>
      <w:r>
        <w:rPr>
          <w:b/>
          <w:color w:val="1B365D"/>
          <w:sz w:val="21"/>
        </w:rPr>
        <w:t>WORK EXPERIENCE</w:t>
      </w:r>
    </w:p>
    <w:p w14:paraId="6F7E760B" w14:textId="4CA79AB8" w:rsidR="00FF6255" w:rsidRPr="001A5231" w:rsidRDefault="00000000">
      <w:pPr>
        <w:keepNext/>
        <w:tabs>
          <w:tab w:val="right" w:pos="9749"/>
        </w:tabs>
        <w:spacing w:before="120" w:after="40"/>
        <w:rPr>
          <w:color w:val="000000" w:themeColor="text1"/>
        </w:rPr>
      </w:pPr>
      <w:r>
        <w:rPr>
          <w:b/>
          <w:color w:val="1B365D"/>
        </w:rPr>
        <w:t>Teletronics - Dubai, United Arab Emirates</w:t>
      </w:r>
      <w:r>
        <w:rPr>
          <w:color w:val="6E6E6E"/>
        </w:rPr>
        <w:tab/>
      </w:r>
      <w:r w:rsidRPr="001A5231">
        <w:rPr>
          <w:color w:val="000000" w:themeColor="text1"/>
        </w:rPr>
        <w:t>October 2024 - Present</w:t>
      </w:r>
      <w:r>
        <w:rPr>
          <w:color w:val="6E6E6E"/>
        </w:rPr>
        <w:br/>
      </w:r>
      <w:r w:rsidRPr="001A5231">
        <w:rPr>
          <w:b/>
          <w:bCs/>
          <w:i/>
          <w:color w:val="000000" w:themeColor="text1"/>
        </w:rPr>
        <w:t xml:space="preserve">Senior </w:t>
      </w:r>
      <w:bookmarkStart w:id="0" w:name="_Hlk230023882"/>
      <w:r w:rsidR="00B91B77">
        <w:rPr>
          <w:b/>
          <w:bCs/>
          <w:i/>
          <w:color w:val="000000" w:themeColor="text1"/>
        </w:rPr>
        <w:t>F</w:t>
      </w:r>
      <w:r w:rsidRPr="001A5231">
        <w:rPr>
          <w:b/>
          <w:bCs/>
          <w:i/>
          <w:color w:val="000000" w:themeColor="text1"/>
        </w:rPr>
        <w:t>ull</w:t>
      </w:r>
      <w:r w:rsidR="00FD2282">
        <w:rPr>
          <w:b/>
          <w:bCs/>
          <w:i/>
          <w:color w:val="000000" w:themeColor="text1"/>
        </w:rPr>
        <w:t>-</w:t>
      </w:r>
      <w:r w:rsidR="00B91B77">
        <w:rPr>
          <w:b/>
          <w:bCs/>
          <w:i/>
          <w:color w:val="000000" w:themeColor="text1"/>
        </w:rPr>
        <w:t>S</w:t>
      </w:r>
      <w:r w:rsidRPr="001A5231">
        <w:rPr>
          <w:b/>
          <w:bCs/>
          <w:i/>
          <w:color w:val="000000" w:themeColor="text1"/>
        </w:rPr>
        <w:t xml:space="preserve">tack </w:t>
      </w:r>
      <w:r w:rsidR="00B91B77">
        <w:rPr>
          <w:b/>
          <w:bCs/>
          <w:i/>
          <w:color w:val="000000" w:themeColor="text1"/>
        </w:rPr>
        <w:t>D</w:t>
      </w:r>
      <w:r w:rsidRPr="001A5231">
        <w:rPr>
          <w:b/>
          <w:bCs/>
          <w:i/>
          <w:color w:val="000000" w:themeColor="text1"/>
        </w:rPr>
        <w:t>eveloper</w:t>
      </w:r>
      <w:bookmarkEnd w:id="0"/>
    </w:p>
    <w:p w14:paraId="61838805" w14:textId="77777777" w:rsidR="00FF6255" w:rsidRPr="001A5231" w:rsidRDefault="00000000">
      <w:pPr>
        <w:pStyle w:val="ListBullet"/>
        <w:spacing w:after="40" w:line="264" w:lineRule="auto"/>
        <w:rPr>
          <w:color w:val="000000" w:themeColor="text1"/>
        </w:rPr>
      </w:pPr>
      <w:r w:rsidRPr="001A5231">
        <w:rPr>
          <w:color w:val="000000" w:themeColor="text1"/>
        </w:rPr>
        <w:t>Lead the full-stack development, architectural optimization, and mobile delivery of enterprise systems using Fastify, Node.js, and React Native.</w:t>
      </w:r>
    </w:p>
    <w:p w14:paraId="0E06039B" w14:textId="77777777" w:rsidR="00FF6255" w:rsidRPr="001A5231" w:rsidRDefault="00000000">
      <w:pPr>
        <w:pStyle w:val="ListBullet"/>
        <w:spacing w:after="40" w:line="264" w:lineRule="auto"/>
        <w:rPr>
          <w:color w:val="000000" w:themeColor="text1"/>
        </w:rPr>
      </w:pPr>
      <w:r w:rsidRPr="001A5231">
        <w:rPr>
          <w:color w:val="000000" w:themeColor="text1"/>
        </w:rPr>
        <w:t>Delivered a high-performance React Native application with 90% code sharing between platforms, accelerating the feature release cycle by 40%.</w:t>
      </w:r>
    </w:p>
    <w:p w14:paraId="17C51858" w14:textId="77777777" w:rsidR="00FF6255" w:rsidRPr="001A5231" w:rsidRDefault="00000000">
      <w:pPr>
        <w:pStyle w:val="ListBullet"/>
        <w:spacing w:after="40" w:line="264" w:lineRule="auto"/>
        <w:rPr>
          <w:color w:val="000000" w:themeColor="text1"/>
        </w:rPr>
      </w:pPr>
      <w:r w:rsidRPr="001A5231">
        <w:rPr>
          <w:color w:val="000000" w:themeColor="text1"/>
        </w:rPr>
        <w:t>Engineered high-concurrency microservices using Fastify and PostgreSQL, handling 15k+ concurrent requests/sec and reducing cloud infrastructure costs by 20% through improved resource utilization.</w:t>
      </w:r>
    </w:p>
    <w:p w14:paraId="7F43A2EF" w14:textId="77777777" w:rsidR="00FF6255" w:rsidRPr="001A5231" w:rsidRDefault="00000000">
      <w:pPr>
        <w:pStyle w:val="ListBullet"/>
        <w:spacing w:after="40" w:line="264" w:lineRule="auto"/>
        <w:rPr>
          <w:color w:val="000000" w:themeColor="text1"/>
        </w:rPr>
      </w:pPr>
      <w:r w:rsidRPr="001A5231">
        <w:rPr>
          <w:color w:val="000000" w:themeColor="text1"/>
        </w:rPr>
        <w:t>Implemented Redis caching layers that improved data retrieval speeds by 50%, ensuring sub-100ms response times for the global user base.</w:t>
      </w:r>
    </w:p>
    <w:p w14:paraId="60CEA927" w14:textId="648C8F3D" w:rsidR="00FF6255" w:rsidRPr="001A5231" w:rsidRDefault="00000000">
      <w:pPr>
        <w:keepNext/>
        <w:tabs>
          <w:tab w:val="right" w:pos="9749"/>
        </w:tabs>
        <w:spacing w:before="120" w:after="40"/>
        <w:rPr>
          <w:color w:val="000000" w:themeColor="text1"/>
        </w:rPr>
      </w:pPr>
      <w:r>
        <w:rPr>
          <w:b/>
          <w:color w:val="1B365D"/>
        </w:rPr>
        <w:t>AP Logic Inc. - California, United States</w:t>
      </w:r>
      <w:r>
        <w:rPr>
          <w:color w:val="6E6E6E"/>
        </w:rPr>
        <w:tab/>
      </w:r>
      <w:r w:rsidRPr="001A5231">
        <w:rPr>
          <w:color w:val="000000" w:themeColor="text1"/>
        </w:rPr>
        <w:t>September 2022 - October 2024</w:t>
      </w:r>
      <w:r w:rsidRPr="001A5231">
        <w:rPr>
          <w:color w:val="000000" w:themeColor="text1"/>
        </w:rPr>
        <w:br/>
      </w:r>
      <w:r w:rsidRPr="001A5231">
        <w:rPr>
          <w:b/>
          <w:bCs/>
          <w:i/>
          <w:color w:val="000000" w:themeColor="text1"/>
        </w:rPr>
        <w:t xml:space="preserve">Senior </w:t>
      </w:r>
      <w:r w:rsidR="00FD2282">
        <w:rPr>
          <w:b/>
          <w:bCs/>
          <w:i/>
          <w:color w:val="000000" w:themeColor="text1"/>
        </w:rPr>
        <w:t>F</w:t>
      </w:r>
      <w:r w:rsidR="00FD2282" w:rsidRPr="001A5231">
        <w:rPr>
          <w:b/>
          <w:bCs/>
          <w:i/>
          <w:color w:val="000000" w:themeColor="text1"/>
        </w:rPr>
        <w:t>ull</w:t>
      </w:r>
      <w:r w:rsidR="00FD2282">
        <w:rPr>
          <w:b/>
          <w:bCs/>
          <w:i/>
          <w:color w:val="000000" w:themeColor="text1"/>
        </w:rPr>
        <w:t>-S</w:t>
      </w:r>
      <w:r w:rsidR="00FD2282" w:rsidRPr="001A5231">
        <w:rPr>
          <w:b/>
          <w:bCs/>
          <w:i/>
          <w:color w:val="000000" w:themeColor="text1"/>
        </w:rPr>
        <w:t xml:space="preserve">tack </w:t>
      </w:r>
      <w:r w:rsidR="00FD2282">
        <w:rPr>
          <w:b/>
          <w:bCs/>
          <w:i/>
          <w:color w:val="000000" w:themeColor="text1"/>
        </w:rPr>
        <w:t>D</w:t>
      </w:r>
      <w:r w:rsidR="00FD2282" w:rsidRPr="001A5231">
        <w:rPr>
          <w:b/>
          <w:bCs/>
          <w:i/>
          <w:color w:val="000000" w:themeColor="text1"/>
        </w:rPr>
        <w:t>eveloper</w:t>
      </w:r>
    </w:p>
    <w:p w14:paraId="733C2072" w14:textId="77777777" w:rsidR="00FF6255" w:rsidRPr="001A5231" w:rsidRDefault="00000000">
      <w:pPr>
        <w:pStyle w:val="ListBullet"/>
        <w:spacing w:after="40" w:line="264" w:lineRule="auto"/>
        <w:rPr>
          <w:color w:val="000000" w:themeColor="text1"/>
        </w:rPr>
      </w:pPr>
      <w:r w:rsidRPr="001A5231">
        <w:rPr>
          <w:color w:val="000000" w:themeColor="text1"/>
        </w:rPr>
        <w:t>Designed and integrated web applications using Laravel and Node.js backends, collaborating with distributed engineering teams to link technical architecture with product goals.</w:t>
      </w:r>
    </w:p>
    <w:p w14:paraId="64B5A91A" w14:textId="77777777" w:rsidR="00FF6255" w:rsidRPr="001A5231" w:rsidRDefault="00000000">
      <w:pPr>
        <w:pStyle w:val="ListBullet"/>
        <w:spacing w:after="40" w:line="264" w:lineRule="auto"/>
        <w:rPr>
          <w:color w:val="000000" w:themeColor="text1"/>
        </w:rPr>
      </w:pPr>
      <w:r w:rsidRPr="001A5231">
        <w:rPr>
          <w:color w:val="000000" w:themeColor="text1"/>
        </w:rPr>
        <w:t>Established software coding standards, tooling configurations, and automated testing protocols across the team to maintain code quality and streamline deployment pipelines.</w:t>
      </w:r>
    </w:p>
    <w:p w14:paraId="282535AB" w14:textId="77777777" w:rsidR="00FF6255" w:rsidRPr="001A5231" w:rsidRDefault="00000000">
      <w:pPr>
        <w:pStyle w:val="ListBullet"/>
        <w:spacing w:after="40" w:line="264" w:lineRule="auto"/>
        <w:rPr>
          <w:color w:val="000000" w:themeColor="text1"/>
        </w:rPr>
      </w:pPr>
      <w:r w:rsidRPr="001A5231">
        <w:rPr>
          <w:color w:val="000000" w:themeColor="text1"/>
        </w:rPr>
        <w:t>Evaluated emerging web technologies and performance optimization strategies for seamless frontend-to-backend system integration.</w:t>
      </w:r>
    </w:p>
    <w:p w14:paraId="3688B830" w14:textId="3BA690D1" w:rsidR="00FF6255" w:rsidRPr="001A5231" w:rsidRDefault="00000000">
      <w:pPr>
        <w:keepNext/>
        <w:tabs>
          <w:tab w:val="right" w:pos="9749"/>
        </w:tabs>
        <w:spacing w:before="120" w:after="40"/>
        <w:rPr>
          <w:color w:val="000000" w:themeColor="text1"/>
        </w:rPr>
      </w:pPr>
      <w:r>
        <w:rPr>
          <w:b/>
          <w:color w:val="1B365D"/>
        </w:rPr>
        <w:t>FleetPanda - California, United States</w:t>
      </w:r>
      <w:r>
        <w:rPr>
          <w:color w:val="6E6E6E"/>
        </w:rPr>
        <w:tab/>
      </w:r>
      <w:r w:rsidRPr="001A5231">
        <w:rPr>
          <w:color w:val="000000" w:themeColor="text1"/>
        </w:rPr>
        <w:t>August 2018 - September 2022</w:t>
      </w:r>
      <w:r w:rsidRPr="001A5231">
        <w:rPr>
          <w:color w:val="000000" w:themeColor="text1"/>
        </w:rPr>
        <w:br/>
      </w:r>
      <w:r w:rsidRPr="001A5231">
        <w:rPr>
          <w:b/>
          <w:bCs/>
          <w:i/>
          <w:color w:val="000000" w:themeColor="text1"/>
        </w:rPr>
        <w:t xml:space="preserve">Lead </w:t>
      </w:r>
      <w:r w:rsidR="00195356">
        <w:rPr>
          <w:b/>
          <w:bCs/>
          <w:i/>
          <w:color w:val="000000" w:themeColor="text1"/>
        </w:rPr>
        <w:t>S</w:t>
      </w:r>
      <w:r w:rsidRPr="001A5231">
        <w:rPr>
          <w:b/>
          <w:bCs/>
          <w:i/>
          <w:color w:val="000000" w:themeColor="text1"/>
        </w:rPr>
        <w:t xml:space="preserve">oftware </w:t>
      </w:r>
      <w:r w:rsidR="00195356">
        <w:rPr>
          <w:b/>
          <w:bCs/>
          <w:i/>
          <w:color w:val="000000" w:themeColor="text1"/>
        </w:rPr>
        <w:t>E</w:t>
      </w:r>
      <w:r w:rsidRPr="001A5231">
        <w:rPr>
          <w:b/>
          <w:bCs/>
          <w:i/>
          <w:color w:val="000000" w:themeColor="text1"/>
        </w:rPr>
        <w:t>ngineer</w:t>
      </w:r>
    </w:p>
    <w:p w14:paraId="360EE5D3" w14:textId="77777777" w:rsidR="00FF6255" w:rsidRPr="001A5231" w:rsidRDefault="00000000">
      <w:pPr>
        <w:pStyle w:val="ListBullet"/>
        <w:spacing w:after="40" w:line="264" w:lineRule="auto"/>
        <w:rPr>
          <w:color w:val="000000" w:themeColor="text1"/>
        </w:rPr>
      </w:pPr>
      <w:r w:rsidRPr="001A5231">
        <w:rPr>
          <w:color w:val="000000" w:themeColor="text1"/>
        </w:rPr>
        <w:t>Managed core software engineering modules, serving as the main technical point of contact for cross-functional teams and project stakeholders.</w:t>
      </w:r>
    </w:p>
    <w:p w14:paraId="7493A811" w14:textId="77777777" w:rsidR="00FF6255" w:rsidRPr="001A5231" w:rsidRDefault="00000000">
      <w:pPr>
        <w:pStyle w:val="ListBullet"/>
        <w:spacing w:after="40" w:line="264" w:lineRule="auto"/>
        <w:rPr>
          <w:color w:val="000000" w:themeColor="text1"/>
        </w:rPr>
      </w:pPr>
      <w:r w:rsidRPr="001A5231">
        <w:rPr>
          <w:color w:val="000000" w:themeColor="text1"/>
        </w:rPr>
        <w:t>Mentored junior developers in React.js, modern CSS layout techniques, and JavaScript architecture to elevate team execution and code quality.</w:t>
      </w:r>
    </w:p>
    <w:p w14:paraId="5FA37AE7" w14:textId="77777777" w:rsidR="00FF6255" w:rsidRPr="001A5231" w:rsidRDefault="00000000">
      <w:pPr>
        <w:pStyle w:val="ListBullet"/>
        <w:spacing w:after="40" w:line="264" w:lineRule="auto"/>
        <w:rPr>
          <w:color w:val="000000" w:themeColor="text1"/>
        </w:rPr>
      </w:pPr>
      <w:r w:rsidRPr="001A5231">
        <w:rPr>
          <w:color w:val="000000" w:themeColor="text1"/>
        </w:rPr>
        <w:t>Modernized legacy application components to clean code practices, improving system performance and reducing technical debt.</w:t>
      </w:r>
    </w:p>
    <w:p w14:paraId="1DAECAF5" w14:textId="77777777" w:rsidR="00FF6255" w:rsidRPr="001A5231" w:rsidRDefault="00000000">
      <w:pPr>
        <w:pStyle w:val="ListBullet"/>
        <w:spacing w:after="40" w:line="264" w:lineRule="auto"/>
        <w:rPr>
          <w:color w:val="000000" w:themeColor="text1"/>
        </w:rPr>
      </w:pPr>
      <w:r w:rsidRPr="001A5231">
        <w:rPr>
          <w:color w:val="000000" w:themeColor="text1"/>
        </w:rPr>
        <w:t>Collaborated with engineering and QA teams to diagnose execution bottlenecks, isolate bugs, and implement reliable web solutions.</w:t>
      </w:r>
    </w:p>
    <w:p w14:paraId="55ACE714" w14:textId="60EBAC60" w:rsidR="00FF6255" w:rsidRDefault="00000000">
      <w:pPr>
        <w:keepNext/>
        <w:tabs>
          <w:tab w:val="right" w:pos="9749"/>
        </w:tabs>
        <w:spacing w:before="120" w:after="40"/>
      </w:pPr>
      <w:r>
        <w:rPr>
          <w:b/>
          <w:color w:val="1B365D"/>
        </w:rPr>
        <w:lastRenderedPageBreak/>
        <w:t>CodeBee Technology - Kathmandu</w:t>
      </w:r>
      <w:r>
        <w:rPr>
          <w:color w:val="6E6E6E"/>
        </w:rPr>
        <w:tab/>
      </w:r>
      <w:r w:rsidRPr="001A5231">
        <w:rPr>
          <w:color w:val="000000" w:themeColor="text1"/>
        </w:rPr>
        <w:t>February 2017 - July 2018</w:t>
      </w:r>
      <w:r w:rsidRPr="001A5231">
        <w:rPr>
          <w:color w:val="000000" w:themeColor="text1"/>
        </w:rPr>
        <w:br/>
      </w:r>
      <w:bookmarkStart w:id="1" w:name="_Hlk230023958"/>
      <w:r w:rsidRPr="00195356">
        <w:rPr>
          <w:b/>
          <w:bCs/>
          <w:i/>
          <w:color w:val="000000" w:themeColor="text1"/>
        </w:rPr>
        <w:t xml:space="preserve">Senior </w:t>
      </w:r>
      <w:r w:rsidR="00195356" w:rsidRPr="00195356">
        <w:rPr>
          <w:b/>
          <w:bCs/>
          <w:i/>
          <w:color w:val="000000" w:themeColor="text1"/>
        </w:rPr>
        <w:t>S</w:t>
      </w:r>
      <w:r w:rsidRPr="00195356">
        <w:rPr>
          <w:b/>
          <w:bCs/>
          <w:i/>
          <w:color w:val="000000" w:themeColor="text1"/>
        </w:rPr>
        <w:t xml:space="preserve">oftware </w:t>
      </w:r>
      <w:r w:rsidR="00195356" w:rsidRPr="00195356">
        <w:rPr>
          <w:b/>
          <w:bCs/>
          <w:i/>
          <w:color w:val="000000" w:themeColor="text1"/>
        </w:rPr>
        <w:t>D</w:t>
      </w:r>
      <w:r w:rsidRPr="00195356">
        <w:rPr>
          <w:b/>
          <w:bCs/>
          <w:i/>
          <w:color w:val="000000" w:themeColor="text1"/>
        </w:rPr>
        <w:t>eveloper</w:t>
      </w:r>
      <w:bookmarkEnd w:id="1"/>
    </w:p>
    <w:p w14:paraId="6529CE71" w14:textId="77777777" w:rsidR="00FF6255" w:rsidRDefault="00000000">
      <w:pPr>
        <w:pStyle w:val="ListBullet"/>
        <w:spacing w:after="40" w:line="264" w:lineRule="auto"/>
      </w:pPr>
      <w:r>
        <w:t>Engineered API-centric, scalable web architectures using Laravel and relational databases to support reliable client-facing products.</w:t>
      </w:r>
    </w:p>
    <w:p w14:paraId="0FE1BFA3" w14:textId="77777777" w:rsidR="00FF6255" w:rsidRDefault="00000000">
      <w:pPr>
        <w:pStyle w:val="ListBullet"/>
        <w:spacing w:after="40" w:line="264" w:lineRule="auto"/>
      </w:pPr>
      <w:r>
        <w:t>Led software modules as a technical subject matter expert, guiding development timelines and clarifying technical requirements.</w:t>
      </w:r>
    </w:p>
    <w:p w14:paraId="628189FC" w14:textId="77777777" w:rsidR="00FF6255" w:rsidRDefault="00000000">
      <w:pPr>
        <w:pStyle w:val="ListBullet"/>
        <w:spacing w:after="40" w:line="264" w:lineRule="auto"/>
      </w:pPr>
      <w:r>
        <w:t>Collaborated with QA and product teams to map out test scenarios, execute integration testing, and resolve production bugs.</w:t>
      </w:r>
    </w:p>
    <w:p w14:paraId="1E97641D" w14:textId="001DAC9F" w:rsidR="00FF6255" w:rsidRDefault="00000000">
      <w:pPr>
        <w:keepNext/>
        <w:tabs>
          <w:tab w:val="right" w:pos="9749"/>
        </w:tabs>
        <w:spacing w:before="120" w:after="40"/>
      </w:pPr>
      <w:r>
        <w:rPr>
          <w:b/>
          <w:color w:val="1B365D"/>
        </w:rPr>
        <w:t xml:space="preserve">Extreme </w:t>
      </w:r>
      <w:proofErr w:type="spellStart"/>
      <w:r>
        <w:rPr>
          <w:b/>
          <w:color w:val="1B365D"/>
        </w:rPr>
        <w:t>Websoft</w:t>
      </w:r>
      <w:proofErr w:type="spellEnd"/>
      <w:r>
        <w:rPr>
          <w:b/>
          <w:color w:val="1B365D"/>
        </w:rPr>
        <w:t xml:space="preserve"> LLC - Kathmandu</w:t>
      </w:r>
      <w:r>
        <w:rPr>
          <w:color w:val="6E6E6E"/>
        </w:rPr>
        <w:tab/>
      </w:r>
      <w:r w:rsidRPr="001A5231">
        <w:rPr>
          <w:color w:val="000000" w:themeColor="text1"/>
        </w:rPr>
        <w:t>May 2016 - January 2017</w:t>
      </w:r>
      <w:r w:rsidRPr="001A5231">
        <w:rPr>
          <w:color w:val="000000" w:themeColor="text1"/>
        </w:rPr>
        <w:br/>
      </w:r>
      <w:r w:rsidR="00195356" w:rsidRPr="00195356">
        <w:rPr>
          <w:b/>
          <w:bCs/>
          <w:i/>
          <w:color w:val="000000" w:themeColor="text1"/>
        </w:rPr>
        <w:t>Senior Software Developer</w:t>
      </w:r>
    </w:p>
    <w:p w14:paraId="30E85EAA" w14:textId="77777777" w:rsidR="00FF6255" w:rsidRDefault="00000000">
      <w:pPr>
        <w:pStyle w:val="ListBullet"/>
        <w:spacing w:after="40" w:line="264" w:lineRule="auto"/>
      </w:pPr>
      <w:r>
        <w:t>Refactored, modularized, and updated legacy systems to modern Laravel frameworks, reducing server overhead costs and increasing code maintainability.</w:t>
      </w:r>
    </w:p>
    <w:p w14:paraId="5D846717" w14:textId="77777777" w:rsidR="00FF6255" w:rsidRDefault="00000000">
      <w:pPr>
        <w:pStyle w:val="ListBullet"/>
        <w:spacing w:after="40" w:line="264" w:lineRule="auto"/>
      </w:pPr>
      <w:r>
        <w:t>Designed clean database schemas, custom system components, and core backend procedures for enterprise integration.</w:t>
      </w:r>
    </w:p>
    <w:p w14:paraId="3B73B433" w14:textId="77777777" w:rsidR="00FF6255" w:rsidRDefault="00000000">
      <w:pPr>
        <w:pStyle w:val="ListBullet"/>
        <w:spacing w:after="40" w:line="264" w:lineRule="auto"/>
      </w:pPr>
      <w:r>
        <w:t>Gathered technical specifications from project documentation to build custom system lifecycle flows from initial requirements to staging deployment.</w:t>
      </w:r>
    </w:p>
    <w:p w14:paraId="60D4D002" w14:textId="1BE7134A" w:rsidR="00FF6255" w:rsidRDefault="00000000">
      <w:pPr>
        <w:keepNext/>
        <w:tabs>
          <w:tab w:val="right" w:pos="9749"/>
        </w:tabs>
        <w:spacing w:before="120" w:after="40"/>
      </w:pPr>
      <w:r>
        <w:rPr>
          <w:b/>
          <w:color w:val="1B365D"/>
        </w:rPr>
        <w:t>Minds - Web Solution Company - Sharjah</w:t>
      </w:r>
      <w:r>
        <w:rPr>
          <w:color w:val="6E6E6E"/>
        </w:rPr>
        <w:tab/>
      </w:r>
      <w:r w:rsidRPr="001A5231">
        <w:rPr>
          <w:color w:val="000000" w:themeColor="text1"/>
        </w:rPr>
        <w:t>June 2014 - March 2016</w:t>
      </w:r>
      <w:r w:rsidRPr="001A5231">
        <w:rPr>
          <w:color w:val="000000" w:themeColor="text1"/>
        </w:rPr>
        <w:br/>
      </w:r>
      <w:r w:rsidRPr="00195356">
        <w:rPr>
          <w:b/>
          <w:bCs/>
          <w:i/>
          <w:color w:val="000000" w:themeColor="text1"/>
        </w:rPr>
        <w:t xml:space="preserve">Web </w:t>
      </w:r>
      <w:r w:rsidR="00195356">
        <w:rPr>
          <w:b/>
          <w:bCs/>
          <w:i/>
          <w:color w:val="000000" w:themeColor="text1"/>
        </w:rPr>
        <w:t>P</w:t>
      </w:r>
      <w:r w:rsidRPr="00195356">
        <w:rPr>
          <w:b/>
          <w:bCs/>
          <w:i/>
          <w:color w:val="000000" w:themeColor="text1"/>
        </w:rPr>
        <w:t xml:space="preserve">roject </w:t>
      </w:r>
      <w:r w:rsidR="00195356">
        <w:rPr>
          <w:b/>
          <w:bCs/>
          <w:i/>
          <w:color w:val="000000" w:themeColor="text1"/>
        </w:rPr>
        <w:t>M</w:t>
      </w:r>
      <w:r w:rsidRPr="00195356">
        <w:rPr>
          <w:b/>
          <w:bCs/>
          <w:i/>
          <w:color w:val="000000" w:themeColor="text1"/>
        </w:rPr>
        <w:t>anager</w:t>
      </w:r>
    </w:p>
    <w:p w14:paraId="5F3CC181" w14:textId="77777777" w:rsidR="00FF6255" w:rsidRDefault="00000000">
      <w:pPr>
        <w:pStyle w:val="ListBullet"/>
        <w:spacing w:after="40" w:line="264" w:lineRule="auto"/>
      </w:pPr>
      <w:r>
        <w:t>Built targeted web solutions using CodeIgniter, HTML, CSS, and jQuery, onboarding 23 enterprise real estate accounts onto an in-house application.</w:t>
      </w:r>
    </w:p>
    <w:p w14:paraId="38D85778" w14:textId="77777777" w:rsidR="00FF6255" w:rsidRDefault="00000000">
      <w:pPr>
        <w:pStyle w:val="ListBullet"/>
        <w:spacing w:after="40" w:line="264" w:lineRule="auto"/>
      </w:pPr>
      <w:r>
        <w:t>Handled project sprint timelines, managed client delivery specifications, and addressed technical architecture risks directly.</w:t>
      </w:r>
    </w:p>
    <w:p w14:paraId="5EA055C2" w14:textId="77777777" w:rsidR="00FF6255" w:rsidRDefault="00000000">
      <w:pPr>
        <w:pStyle w:val="ListBullet"/>
        <w:spacing w:after="40" w:line="264" w:lineRule="auto"/>
      </w:pPr>
      <w:r>
        <w:t>Recruited, staffed, and managed internal design and software engineering talent to meet operational product deadlines.</w:t>
      </w:r>
    </w:p>
    <w:p w14:paraId="4806D209" w14:textId="62755CFA" w:rsidR="00FF6255" w:rsidRDefault="00000000">
      <w:pPr>
        <w:keepNext/>
        <w:tabs>
          <w:tab w:val="right" w:pos="9749"/>
        </w:tabs>
        <w:spacing w:before="120" w:after="40"/>
      </w:pPr>
      <w:r>
        <w:rPr>
          <w:b/>
          <w:color w:val="1B365D"/>
        </w:rPr>
        <w:t>iNepal - Web Solution Company - Kathmandu, Nepal</w:t>
      </w:r>
      <w:r>
        <w:rPr>
          <w:color w:val="6E6E6E"/>
        </w:rPr>
        <w:tab/>
      </w:r>
      <w:r w:rsidRPr="001A5231">
        <w:rPr>
          <w:color w:val="000000" w:themeColor="text1"/>
        </w:rPr>
        <w:t>February 2010 - May 2014</w:t>
      </w:r>
      <w:r w:rsidRPr="001A5231">
        <w:rPr>
          <w:color w:val="000000" w:themeColor="text1"/>
        </w:rPr>
        <w:br/>
      </w:r>
      <w:r w:rsidRPr="00195356">
        <w:rPr>
          <w:b/>
          <w:bCs/>
          <w:i/>
          <w:color w:val="000000" w:themeColor="text1"/>
        </w:rPr>
        <w:t xml:space="preserve">Senior </w:t>
      </w:r>
      <w:r w:rsidR="00195356" w:rsidRPr="00195356">
        <w:rPr>
          <w:b/>
          <w:bCs/>
          <w:i/>
          <w:color w:val="000000" w:themeColor="text1"/>
        </w:rPr>
        <w:t>W</w:t>
      </w:r>
      <w:r w:rsidRPr="00195356">
        <w:rPr>
          <w:b/>
          <w:bCs/>
          <w:i/>
          <w:color w:val="000000" w:themeColor="text1"/>
        </w:rPr>
        <w:t xml:space="preserve">eb </w:t>
      </w:r>
      <w:r w:rsidR="00195356" w:rsidRPr="00195356">
        <w:rPr>
          <w:b/>
          <w:bCs/>
          <w:i/>
          <w:color w:val="000000" w:themeColor="text1"/>
        </w:rPr>
        <w:t>D</w:t>
      </w:r>
      <w:r w:rsidRPr="00195356">
        <w:rPr>
          <w:b/>
          <w:bCs/>
          <w:i/>
          <w:color w:val="000000" w:themeColor="text1"/>
        </w:rPr>
        <w:t>esigner</w:t>
      </w:r>
    </w:p>
    <w:p w14:paraId="48B485F3" w14:textId="77777777" w:rsidR="00FF6255" w:rsidRDefault="00000000">
      <w:pPr>
        <w:pStyle w:val="ListBullet"/>
        <w:spacing w:after="40" w:line="264" w:lineRule="auto"/>
      </w:pPr>
      <w:r>
        <w:t>Developed custom frontend layouts and responsive web interfaces using HTML, CSS, JavaScript, and jQuery.</w:t>
      </w:r>
    </w:p>
    <w:p w14:paraId="50839D95" w14:textId="77777777" w:rsidR="00FF6255" w:rsidRDefault="00000000">
      <w:pPr>
        <w:pStyle w:val="ListBullet"/>
        <w:spacing w:after="40" w:line="264" w:lineRule="auto"/>
      </w:pPr>
      <w:r>
        <w:t>Built customized themes, specialized scripts, and functional application modules on top of WordPress and PHP frameworks.</w:t>
      </w:r>
    </w:p>
    <w:p w14:paraId="644142F4" w14:textId="18671AF1" w:rsidR="00FF6255" w:rsidRDefault="00000000">
      <w:pPr>
        <w:keepNext/>
        <w:tabs>
          <w:tab w:val="right" w:pos="9749"/>
        </w:tabs>
        <w:spacing w:before="120" w:after="40"/>
      </w:pPr>
      <w:r>
        <w:rPr>
          <w:b/>
          <w:color w:val="1B365D"/>
        </w:rPr>
        <w:t>Infowebteck Pvt. Ltd. - Kathmandu, Nepal</w:t>
      </w:r>
      <w:r>
        <w:rPr>
          <w:color w:val="6E6E6E"/>
        </w:rPr>
        <w:tab/>
      </w:r>
      <w:r w:rsidRPr="001A5231">
        <w:rPr>
          <w:color w:val="000000" w:themeColor="text1"/>
        </w:rPr>
        <w:t>June 2007 - January 2010</w:t>
      </w:r>
      <w:r w:rsidRPr="001A5231">
        <w:rPr>
          <w:color w:val="000000" w:themeColor="text1"/>
        </w:rPr>
        <w:br/>
      </w:r>
      <w:r w:rsidRPr="00195356">
        <w:rPr>
          <w:b/>
          <w:bCs/>
          <w:i/>
          <w:color w:val="000000" w:themeColor="text1"/>
        </w:rPr>
        <w:t xml:space="preserve">Web </w:t>
      </w:r>
      <w:r w:rsidR="00195356">
        <w:rPr>
          <w:b/>
          <w:bCs/>
          <w:i/>
          <w:color w:val="000000" w:themeColor="text1"/>
        </w:rPr>
        <w:t>D</w:t>
      </w:r>
      <w:r w:rsidRPr="00195356">
        <w:rPr>
          <w:b/>
          <w:bCs/>
          <w:i/>
          <w:color w:val="000000" w:themeColor="text1"/>
        </w:rPr>
        <w:t>esigner</w:t>
      </w:r>
    </w:p>
    <w:p w14:paraId="36B28513" w14:textId="77777777" w:rsidR="00FF6255" w:rsidRDefault="00000000">
      <w:pPr>
        <w:pStyle w:val="ListBullet"/>
        <w:spacing w:after="40" w:line="264" w:lineRule="auto"/>
      </w:pPr>
      <w:r>
        <w:t>Built responsive web templates and custom visual assets tailored to client specifications.</w:t>
      </w:r>
    </w:p>
    <w:p w14:paraId="79A7FC18" w14:textId="77777777" w:rsidR="00FF6255" w:rsidRDefault="00000000">
      <w:pPr>
        <w:pStyle w:val="ListBullet"/>
        <w:spacing w:after="40" w:line="264" w:lineRule="auto"/>
      </w:pPr>
      <w:r>
        <w:t>Diagnosed and resolved cross-browser compatibility issues and interface bugs to maintain layout consistency.</w:t>
      </w:r>
    </w:p>
    <w:p w14:paraId="3C7F2EE3" w14:textId="77777777" w:rsidR="00FF6255" w:rsidRDefault="00000000">
      <w:pPr>
        <w:keepNext/>
        <w:pBdr>
          <w:bottom w:val="single" w:sz="6" w:space="4" w:color="1B365D"/>
        </w:pBdr>
        <w:spacing w:before="280" w:after="120"/>
      </w:pPr>
      <w:r>
        <w:rPr>
          <w:b/>
          <w:color w:val="1B365D"/>
          <w:sz w:val="21"/>
        </w:rPr>
        <w:t>EDUCATION</w:t>
      </w:r>
    </w:p>
    <w:p w14:paraId="76369234" w14:textId="00026C85" w:rsidR="00FF6255" w:rsidRPr="001A5231" w:rsidRDefault="00000000">
      <w:pPr>
        <w:tabs>
          <w:tab w:val="right" w:pos="9749"/>
        </w:tabs>
        <w:spacing w:after="60"/>
        <w:rPr>
          <w:b/>
          <w:color w:val="000000" w:themeColor="text1"/>
        </w:rPr>
      </w:pPr>
      <w:r>
        <w:rPr>
          <w:b/>
        </w:rPr>
        <w:t>Higher National Diploma, Computer Science</w:t>
      </w:r>
      <w:r w:rsidR="001A5231">
        <w:rPr>
          <w:b/>
        </w:rPr>
        <w:br/>
      </w:r>
      <w:r w:rsidRPr="000738C4">
        <w:rPr>
          <w:bCs/>
        </w:rPr>
        <w:t>Demont Institute of Management and Technology, Dubai, UAE</w:t>
      </w:r>
      <w:r>
        <w:rPr>
          <w:color w:val="6E6E6E"/>
        </w:rPr>
        <w:tab/>
      </w:r>
      <w:r w:rsidRPr="001A5231">
        <w:rPr>
          <w:color w:val="000000" w:themeColor="text1"/>
        </w:rPr>
        <w:t>September 2024 - June 2026</w:t>
      </w:r>
    </w:p>
    <w:p w14:paraId="2693C9A1" w14:textId="50FDE9E9" w:rsidR="00FF6255" w:rsidRPr="001A5231" w:rsidRDefault="00000000">
      <w:pPr>
        <w:tabs>
          <w:tab w:val="right" w:pos="9749"/>
        </w:tabs>
        <w:spacing w:after="60"/>
        <w:rPr>
          <w:color w:val="000000" w:themeColor="text1"/>
        </w:rPr>
      </w:pPr>
      <w:r>
        <w:rPr>
          <w:b/>
        </w:rPr>
        <w:t>International Diploma in Computing, Computer Science</w:t>
      </w:r>
      <w:r w:rsidR="001A5231">
        <w:rPr>
          <w:b/>
        </w:rPr>
        <w:br/>
      </w:r>
      <w:r w:rsidRPr="000738C4">
        <w:rPr>
          <w:bCs/>
        </w:rPr>
        <w:t>Informatics College, Kathmandu, Nepal</w:t>
      </w:r>
      <w:r>
        <w:rPr>
          <w:color w:val="6E6E6E"/>
        </w:rPr>
        <w:tab/>
      </w:r>
      <w:r w:rsidRPr="001A5231">
        <w:rPr>
          <w:color w:val="000000" w:themeColor="text1"/>
        </w:rPr>
        <w:t>May 2009 - August 2010</w:t>
      </w:r>
    </w:p>
    <w:p w14:paraId="0EAAFF2E" w14:textId="41FB1578" w:rsidR="00FF6255" w:rsidRPr="001A5231" w:rsidRDefault="00000000">
      <w:pPr>
        <w:tabs>
          <w:tab w:val="right" w:pos="9749"/>
        </w:tabs>
        <w:spacing w:after="60"/>
        <w:rPr>
          <w:color w:val="000000" w:themeColor="text1"/>
        </w:rPr>
      </w:pPr>
      <w:r>
        <w:rPr>
          <w:b/>
        </w:rPr>
        <w:t>High School Diploma (+2 Engineering Science)</w:t>
      </w:r>
      <w:r w:rsidR="001A5231">
        <w:rPr>
          <w:b/>
        </w:rPr>
        <w:br/>
      </w:r>
      <w:proofErr w:type="spellStart"/>
      <w:r w:rsidRPr="000738C4">
        <w:rPr>
          <w:bCs/>
        </w:rPr>
        <w:t>Vijaypur</w:t>
      </w:r>
      <w:proofErr w:type="spellEnd"/>
      <w:r w:rsidRPr="000738C4">
        <w:rPr>
          <w:bCs/>
        </w:rPr>
        <w:t xml:space="preserve"> </w:t>
      </w:r>
      <w:r w:rsidR="001A5231" w:rsidRPr="000738C4">
        <w:rPr>
          <w:bCs/>
        </w:rPr>
        <w:t>Higher Secondary School, Dharan Nepal</w:t>
      </w:r>
      <w:r>
        <w:rPr>
          <w:color w:val="6E6E6E"/>
        </w:rPr>
        <w:tab/>
      </w:r>
      <w:r w:rsidRPr="001A5231">
        <w:rPr>
          <w:color w:val="000000" w:themeColor="text1"/>
        </w:rPr>
        <w:t>2005 - 2007</w:t>
      </w:r>
    </w:p>
    <w:p w14:paraId="510C4B72" w14:textId="77777777" w:rsidR="00FF6255" w:rsidRDefault="00000000">
      <w:pPr>
        <w:keepNext/>
        <w:pBdr>
          <w:bottom w:val="single" w:sz="6" w:space="4" w:color="1B365D"/>
        </w:pBdr>
        <w:spacing w:before="280" w:after="120"/>
      </w:pPr>
      <w:bookmarkStart w:id="2" w:name="_Hlk230023790"/>
      <w:r>
        <w:rPr>
          <w:b/>
          <w:color w:val="1B365D"/>
          <w:sz w:val="21"/>
        </w:rPr>
        <w:t>LANGUAGE SKILLS</w:t>
      </w:r>
    </w:p>
    <w:p w14:paraId="5FB7360B" w14:textId="00FCC0A7" w:rsidR="00FF6255" w:rsidRPr="00B91B77" w:rsidRDefault="00000000">
      <w:pPr>
        <w:spacing w:after="80"/>
        <w:rPr>
          <w:color w:val="000000" w:themeColor="text1"/>
        </w:rPr>
      </w:pPr>
      <w:r w:rsidRPr="00B91B77">
        <w:rPr>
          <w:color w:val="000000" w:themeColor="text1"/>
        </w:rPr>
        <w:t>English</w:t>
      </w:r>
      <w:r w:rsidR="001A5231" w:rsidRPr="00B91B77">
        <w:rPr>
          <w:color w:val="000000" w:themeColor="text1"/>
        </w:rPr>
        <w:t xml:space="preserve">, </w:t>
      </w:r>
      <w:r w:rsidRPr="00B91B77">
        <w:rPr>
          <w:color w:val="000000" w:themeColor="text1"/>
        </w:rPr>
        <w:t>Nepali</w:t>
      </w:r>
      <w:r w:rsidR="001A5231" w:rsidRPr="00B91B77">
        <w:rPr>
          <w:color w:val="000000" w:themeColor="text1"/>
        </w:rPr>
        <w:t xml:space="preserve">, </w:t>
      </w:r>
      <w:r w:rsidRPr="00B91B77">
        <w:rPr>
          <w:color w:val="000000" w:themeColor="text1"/>
        </w:rPr>
        <w:t>Hindi</w:t>
      </w:r>
      <w:bookmarkEnd w:id="2"/>
    </w:p>
    <w:p w14:paraId="10C369CC" w14:textId="016088F3" w:rsidR="001A5231" w:rsidRDefault="001A5231" w:rsidP="001A5231">
      <w:pPr>
        <w:keepNext/>
        <w:pBdr>
          <w:bottom w:val="single" w:sz="6" w:space="4" w:color="1B365D"/>
        </w:pBdr>
        <w:spacing w:before="280" w:after="120"/>
      </w:pPr>
      <w:r>
        <w:rPr>
          <w:b/>
          <w:color w:val="1B365D"/>
          <w:sz w:val="21"/>
        </w:rPr>
        <w:t>HOBBIES</w:t>
      </w:r>
    </w:p>
    <w:p w14:paraId="70ADC302" w14:textId="72C4C435" w:rsidR="001A5231" w:rsidRPr="00B91B77" w:rsidRDefault="001A5231" w:rsidP="001A5231">
      <w:pPr>
        <w:rPr>
          <w:rFonts w:ascii="Calibri" w:hAnsi="Calibri" w:cs="Calibri"/>
          <w:color w:val="000000" w:themeColor="text1"/>
          <w:sz w:val="21"/>
          <w:szCs w:val="21"/>
        </w:rPr>
      </w:pPr>
      <w:r w:rsidRPr="00B91B77">
        <w:rPr>
          <w:rFonts w:ascii="Calibri" w:hAnsi="Calibri" w:cs="Calibri"/>
          <w:color w:val="000000" w:themeColor="text1"/>
          <w:sz w:val="21"/>
          <w:szCs w:val="21"/>
        </w:rPr>
        <w:t>Travelling | Cooking | Learning and improving skills</w:t>
      </w:r>
    </w:p>
    <w:sectPr w:rsidR="001A5231" w:rsidRPr="00B91B77"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0614294">
    <w:abstractNumId w:val="8"/>
  </w:num>
  <w:num w:numId="2" w16cid:durableId="1561557317">
    <w:abstractNumId w:val="6"/>
  </w:num>
  <w:num w:numId="3" w16cid:durableId="835070667">
    <w:abstractNumId w:val="5"/>
  </w:num>
  <w:num w:numId="4" w16cid:durableId="1991903344">
    <w:abstractNumId w:val="4"/>
  </w:num>
  <w:num w:numId="5" w16cid:durableId="178473861">
    <w:abstractNumId w:val="7"/>
  </w:num>
  <w:num w:numId="6" w16cid:durableId="68844466">
    <w:abstractNumId w:val="3"/>
  </w:num>
  <w:num w:numId="7" w16cid:durableId="77218189">
    <w:abstractNumId w:val="2"/>
  </w:num>
  <w:num w:numId="8" w16cid:durableId="663898335">
    <w:abstractNumId w:val="1"/>
  </w:num>
  <w:num w:numId="9" w16cid:durableId="591276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8C4"/>
    <w:rsid w:val="0015074B"/>
    <w:rsid w:val="00195356"/>
    <w:rsid w:val="001A5231"/>
    <w:rsid w:val="001B7B23"/>
    <w:rsid w:val="0029639D"/>
    <w:rsid w:val="002B5E84"/>
    <w:rsid w:val="00326F90"/>
    <w:rsid w:val="00AA1D8D"/>
    <w:rsid w:val="00B47730"/>
    <w:rsid w:val="00B91B77"/>
    <w:rsid w:val="00CB0664"/>
    <w:rsid w:val="00FC693F"/>
    <w:rsid w:val="00FD2282"/>
    <w:rsid w:val="00FF62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74B724"/>
  <w14:defaultImageDpi w14:val="300"/>
  <w15:docId w15:val="{23539934-B0D2-F042-8A7E-15F53D3E5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789</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 Baral [BCA - 2023]</cp:lastModifiedBy>
  <cp:revision>7</cp:revision>
  <dcterms:created xsi:type="dcterms:W3CDTF">2013-12-23T23:15:00Z</dcterms:created>
  <dcterms:modified xsi:type="dcterms:W3CDTF">2026-05-18T15:14:00Z</dcterms:modified>
  <cp:category/>
</cp:coreProperties>
</file>